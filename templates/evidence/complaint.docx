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民事起诉状</w:t>
      </w:r>
    </w:p>
    <w:p>
      <w:r>
        <w:t>原告：{{原告姓名1}}，{{亲属关系1}}，{{性别1}}，{{民族1}}，{{出生年月日1}}出生，住{{住址1}}，身份证号：{{身份证号1}}</w:t>
      </w:r>
    </w:p>
    <w:p>
      <w:r>
        <w:t>电话：{{律师电话1}}</w:t>
      </w:r>
    </w:p>
    <w:p/>
    <w:p>
      <w:r>
        <w:t>被告：{{被告医院全称}}，法定代表人：{{法定代表人姓名}}，统一社会信用代码：{{统一社会信用代码}}</w:t>
      </w:r>
    </w:p>
    <w:p>
      <w:r>
        <w:t>地址：{{医院地址}}，电话：{{医院电话}}</w:t>
      </w:r>
    </w:p>
    <w:p/>
    <w:p>
      <w:pPr>
        <w:pStyle w:val="Heading1"/>
      </w:pPr>
      <w:r>
        <w:t>诉讼请求</w:t>
      </w:r>
    </w:p>
    <w:p>
      <w:r>
        <w:t>{{赔偿项目}}</w:t>
      </w:r>
    </w:p>
    <w:p>
      <w:r>
        <w:t>以上各项合计{{赔偿总额}}元。</w:t>
      </w:r>
    </w:p>
    <w:p/>
    <w:p>
      <w:pPr>
        <w:pStyle w:val="Heading1"/>
      </w:pPr>
      <w:r>
        <w:t>事实与理由</w:t>
      </w:r>
    </w:p>
    <w:p>
      <w:r>
        <w:t>{{事实与理由}}</w:t>
      </w:r>
    </w:p>
    <w:p/>
    <w:p>
      <w:r>
        <w:t>此致</w:t>
      </w:r>
    </w:p>
    <w:p>
      <w:r>
        <w:t>{{受理法院}}人民法院</w:t>
      </w:r>
    </w:p>
    <w:p/>
    <w:p>
      <w:r>
        <w:t>具状人：{{具状人签名}}</w:t>
      </w:r>
    </w:p>
    <w:p>
      <w:r>
        <w:t>{{起诉年份}}年    月    日</w:t>
      </w:r>
    </w:p>
    <w:p/>
    <w:p>
      <w:pPr>
        <w:pStyle w:val="Heading1"/>
      </w:pPr>
      <w:r>
        <w:t>证据清单</w:t>
      </w:r>
    </w:p>
    <w:p>
      <w:r>
        <w:t>{% for item in evidence_list %}</w:t>
      </w:r>
    </w:p>
    <w:p>
      <w:r>
        <w:t>{{item.index}}. {{item.title}}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