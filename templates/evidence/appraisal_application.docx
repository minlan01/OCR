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司法鉴定申请书</w:t>
      </w:r>
    </w:p>
    <w:p>
      <w:r>
        <w:t>申请人：{{applicant_name}}，{{applicant_info}}</w:t>
      </w:r>
    </w:p>
    <w:p>
      <w:r>
        <w:t>被申请人：{{respondent_name}}，{{respondent_info}}</w:t>
      </w:r>
    </w:p>
    <w:p/>
    <w:p>
      <w:pPr>
        <w:pStyle w:val="Heading1"/>
      </w:pPr>
      <w:r>
        <w:t>申请事项</w:t>
      </w:r>
    </w:p>
    <w:p>
      <w:r>
        <w:t>请求对被申请人的医疗行为是否存在过错、过错与损害后果之间是否存在因果关系及过错参与度进行司法鉴定。</w:t>
      </w:r>
    </w:p>
    <w:p/>
    <w:p>
      <w:pPr>
        <w:pStyle w:val="Heading1"/>
      </w:pPr>
      <w:r>
        <w:t>事实与理由</w:t>
      </w:r>
    </w:p>
    <w:p>
      <w:r>
        <w:t>{{facts_and_reasons}}</w:t>
      </w:r>
    </w:p>
    <w:p/>
    <w:p>
      <w:r>
        <w:t>此致</w:t>
      </w:r>
    </w:p>
    <w:p>
      <w:r>
        <w:t>{{court_name}}人民法院</w:t>
      </w:r>
    </w:p>
    <w:p/>
    <w:p>
      <w:r>
        <w:t>申请人：{{applicant_name}}</w:t>
      </w:r>
    </w:p>
    <w:p>
      <w:r>
        <w:t>{{apply_date}}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